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68"/>
        </w:rPr>
        <w:t>文言研习</w:t>
      </w:r>
    </w:p>
    <w:p>
      <w:pPr>
        <w:jc w:val="center"/>
      </w:pPr>
      <w:r>
        <w:rPr>
          <w:color w:val="6E6C66"/>
          <w:sz w:val="36"/>
        </w:rPr>
        <w:t>安装与使用教程</w:t>
      </w:r>
    </w:p>
    <w:p>
      <w:pPr>
        <w:jc w:val="center"/>
      </w:pPr>
      <w:r>
        <w:rPr>
          <w:color w:val="8A8578"/>
          <w:sz w:val="22"/>
        </w:rPr>
        <w:t>版本 v0.1.16 · Android 学生端 + Windows 老师端</w:t>
        <w:br/>
        <w:t>2026 年 10 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9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一、认识文言研习</w:t>
      </w:r>
    </w:p>
    <w:p>
      <w:pPr>
        <w:pStyle w:val="ListBullet"/>
      </w:pPr>
      <w:r>
        <w:t>二、Windows 电脑端安装</w:t>
      </w:r>
    </w:p>
    <w:p>
      <w:pPr>
        <w:pStyle w:val="ListBullet"/>
      </w:pPr>
      <w:r>
        <w:t>三、老师端使用</w:t>
      </w:r>
    </w:p>
    <w:p>
      <w:pPr>
        <w:pStyle w:val="ListBullet"/>
      </w:pPr>
      <w:r>
        <w:t>四、Android 手机安装</w:t>
      </w:r>
    </w:p>
    <w:p>
      <w:pPr>
        <w:pStyle w:val="ListBullet"/>
      </w:pPr>
      <w:r>
        <w:t>五、学生端使用</w:t>
      </w:r>
    </w:p>
    <w:p>
      <w:pPr>
        <w:pStyle w:val="ListBullet"/>
      </w:pPr>
      <w:r>
        <w:t>六、内容包导入与更新</w:t>
      </w:r>
    </w:p>
    <w:p>
      <w:pPr>
        <w:pStyle w:val="ListBullet"/>
      </w:pPr>
      <w:r>
        <w:t>七、数据、备份与卸载</w:t>
      </w:r>
    </w:p>
    <w:p>
      <w:pPr>
        <w:pStyle w:val="ListBullet"/>
      </w:pPr>
      <w:r>
        <w:t>八、常见问题（FAQ）</w:t>
      </w:r>
    </w:p>
    <w:p>
      <w:pPr>
        <w:pStyle w:val="ListBullet"/>
      </w:pPr>
      <w:r>
        <w:t>九、分发建议与文案</w:t>
      </w:r>
    </w:p>
    <w:p>
      <w:pPr>
        <w:pStyle w:val="ListBullet"/>
      </w:pPr>
      <w:r>
        <w:t>附录：版本与内容清单</w:t>
      </w:r>
    </w:p>
    <w:p>
      <w:r>
        <w:br w:type="page"/>
      </w:r>
    </w:p>
    <w:p>
      <w:pPr>
        <w:pStyle w:val="Heading1"/>
      </w:pPr>
      <w:r>
        <w:t>一、认识文言研习</w:t>
      </w:r>
    </w:p>
    <w:p>
      <w:r>
        <w:t>文言研习是一套完全离线的文言文学习工具，一套 Flutter 代码同时提供两个端：</w:t>
      </w:r>
    </w:p>
    <w:p>
      <w:pPr>
        <w:pStyle w:val="ListBullet"/>
      </w:pPr>
      <w:r>
        <w:t>Android 学生端：读课文、看注释、背字词卡、刷题、词义专项训练。</w:t>
      </w:r>
    </w:p>
    <w:p>
      <w:pPr>
        <w:pStyle w:val="ListBullet"/>
      </w:pPr>
      <w:r>
        <w:t>Windows 老师端：编辑课文与词条、校对、出题、排序、导出内容包。</w:t>
      </w:r>
    </w:p>
    <w:p>
      <w:r>
        <w:t>两个端之间不联网、不登录、不依赖服务器。老师在学校电脑上编辑好内容，导出 .wyc 内容包，通过 QQ/微信/数据线发到手机，学生在 App 里导入即可。</w:t>
      </w:r>
    </w:p>
    <w:p>
      <w:pPr>
        <w:pStyle w:val="Heading2"/>
      </w:pPr>
      <w:r>
        <w:t>1.1 拿到哪些文件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3202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3202"/>
          </w:tcPr>
          <w:p>
            <w:r>
              <w:rPr>
                <w:b/>
                <w:sz w:val="19"/>
              </w:rPr>
              <w:t>放到哪里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文言研习-v0.1.16-测试版.apk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Android 安装包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手机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文言研习-Windows-v0.1.16.zip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Windows 老师端压缩包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电脑解压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wenyan-content-2026.10-m6.wyc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内置内容包（35 篇）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可选，导入手机/电脑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本教程（PDF/DOCX）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安装与使用说明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随时查看</w:t>
            </w:r>
          </w:p>
        </w:tc>
      </w:tr>
    </w:tbl>
    <w:p>
      <w:pPr>
        <w:pStyle w:val="Heading2"/>
      </w:pPr>
      <w:r>
        <w:t>1.2 运行环境</w:t>
      </w:r>
    </w:p>
    <w:p>
      <w:pPr>
        <w:pStyle w:val="ListBullet"/>
      </w:pPr>
      <w:r>
        <w:t>Android：Android 7.0 及以上（minSdk 24），约 48 MB 安装包。</w:t>
      </w:r>
    </w:p>
    <w:p>
      <w:pPr>
        <w:pStyle w:val="ListBullet"/>
      </w:pPr>
      <w:r>
        <w:t>Windows：Windows 10 / 11（64 位），解压后约 100 MB。</w:t>
      </w:r>
    </w:p>
    <w:p>
      <w:pPr>
        <w:pStyle w:val="ListBullet"/>
      </w:pPr>
      <w:r>
        <w:t>不需要联网；首次打开也不需要登录或激活。</w:t>
      </w:r>
    </w:p>
    <w:p>
      <w:pPr>
        <w:pStyle w:val="Heading2"/>
      </w:pPr>
      <w:r>
        <w:t>1.3 数据存在哪里</w:t>
      </w:r>
    </w:p>
    <w:p>
      <w:pPr>
        <w:pStyle w:val="ListBullet"/>
      </w:pPr>
      <w:r>
        <w:t>Android：App 私有目录 /data/data/com.wenyan.wenyan/files（普通用户看不到，覆盖安装保留）。</w:t>
      </w:r>
    </w:p>
    <w:p>
      <w:pPr>
        <w:pStyle w:val="ListBullet"/>
      </w:pPr>
      <w:r>
        <w:t>Windows：%APPDATA%\wenyan（资源管理器地址栏输入即可打开）。</w:t>
      </w:r>
    </w:p>
    <w:p>
      <w:pPr>
        <w:pStyle w:val="ListBullet"/>
      </w:pPr>
      <w:r>
        <w:t>卸载 App / 删除整个文件夹会清空学习数据；升级安装不会。</w:t>
      </w:r>
    </w:p>
    <w:p>
      <w:pPr>
        <w:pStyle w:val="Heading1"/>
      </w:pPr>
      <w:r>
        <w:t>二、Windows 电脑端安装</w:t>
      </w:r>
    </w:p>
    <w:p>
      <w:r>
        <w:t>Windows 端是给老师用的，安装本质上是「解压 + 运行」，没有安装向导。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0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Windows 安装四步</w:t>
      </w:r>
    </w:p>
    <w:p>
      <w:pPr>
        <w:pStyle w:val="Heading2"/>
      </w:pPr>
      <w:r>
        <w:t>2.1 解压</w:t>
      </w:r>
    </w:p>
    <w:p>
      <w:pPr>
        <w:pStyle w:val="ListNumber"/>
      </w:pPr>
      <w:r>
        <w:t>右键 文言研习-Windows-v0.1.16.zip →「全部解压缩」或「解压到当前文件夹」。</w:t>
      </w:r>
    </w:p>
    <w:p>
      <w:pPr>
        <w:pStyle w:val="ListNumber"/>
      </w:pPr>
      <w:r>
        <w:t>建议解压到 D 盘或桌面等自己有权限的目录，例如 D:\文言研习。</w:t>
      </w:r>
    </w:p>
    <w:p>
      <w:pPr>
        <w:pStyle w:val="ListNumber"/>
      </w:pPr>
      <w:r>
        <w:t>不要直接在压缩包预览窗口里双击 exe，会无法正常产生数据文件。</w:t>
      </w:r>
    </w:p>
    <w:p>
      <w:pPr>
        <w:pStyle w:val="Heading2"/>
      </w:pPr>
      <w:r>
        <w:t>2.2 运行</w:t>
      </w:r>
    </w:p>
    <w:p>
      <w:pPr>
        <w:pStyle w:val="ListNumber"/>
      </w:pPr>
      <w:r>
        <w:t>进入解压后的文件夹，找到 wenyan.exe，双击。</w:t>
      </w:r>
    </w:p>
    <w:p>
      <w:pPr>
        <w:pStyle w:val="ListNumber"/>
      </w:pPr>
      <w:r>
        <w:t>若出现蓝色窗口「Windows 已保护你的电脑」，点「更多信息」→「仍要运行」。</w:t>
      </w:r>
    </w:p>
    <w:p>
      <w:pPr>
        <w:pStyle w:val="ListNumber"/>
      </w:pPr>
      <w:r>
        <w:t>若杀毒软件误报，选择「允许运行」或把该文件夹加入信任区（程序不联网、不写系统目录）。</w:t>
      </w:r>
    </w:p>
    <w:p>
      <w:pPr>
        <w:pStyle w:val="ListNumber"/>
      </w:pPr>
      <w:r>
        <w:t>首次启动会创建 %APPDATA%\wenyan 数据目录。</w:t>
      </w:r>
    </w:p>
    <w:p>
      <w:r>
        <w:rPr>
          <w:b/>
          <w:color w:val="C4553B"/>
        </w:rPr>
        <w:t>提示：可以把 wenyan.exe 发送快捷方式到桌面，但不要只复制 exe 一个文件，必须整个文件夹一起用。</w:t>
      </w:r>
    </w:p>
    <w:p>
      <w:pPr>
        <w:pStyle w:val="Heading2"/>
      </w:pPr>
      <w:r>
        <w:t>2.3 打开老师端</w:t>
      </w:r>
    </w:p>
    <w:p>
      <w:r>
        <w:t>进入 App 后，首页右上角有一个「老师端」按钮，点它进入老师模式。老师端也可以直接当学生端用（阅读、背、练都可用）。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acher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老师端篇目列表</w:t>
      </w:r>
    </w:p>
    <w:p>
      <w:pPr>
        <w:pStyle w:val="Heading1"/>
      </w:pPr>
      <w:r>
        <w:t>三、老师端使用</w:t>
      </w:r>
    </w:p>
    <w:p>
      <w:r>
        <w:t>老师端的编辑都是即时保存的，改完不需要点「保存」。修改只存在本机，导出内容包后学生才看得到。</w:t>
      </w:r>
    </w:p>
    <w:p>
      <w:pPr>
        <w:pStyle w:val="Heading2"/>
      </w:pPr>
      <w:r>
        <w:t>3.1 界面结构</w:t>
      </w:r>
    </w:p>
    <w:p>
      <w:pPr>
        <w:pStyle w:val="ListBullet"/>
      </w:pPr>
      <w:r>
        <w:t>左侧导航：篇目 / 导出 / 导入。</w:t>
      </w:r>
    </w:p>
    <w:p>
      <w:pPr>
        <w:pStyle w:val="ListBullet"/>
      </w:pPr>
      <w:r>
        <w:t>顶部：刷新内容、学生端（返回学生界面）。</w:t>
      </w:r>
    </w:p>
    <w:p>
      <w:pPr>
        <w:pStyle w:val="ListBullet"/>
      </w:pPr>
      <w:r>
        <w:t>篇目页：新增篇目、全部标记已校对、全部/待校对/已校对筛选。</w:t>
      </w:r>
    </w:p>
    <w:p>
      <w:pPr>
        <w:pStyle w:val="Heading2"/>
      </w:pPr>
      <w:r>
        <w:t>3.2 编辑一篇课文</w:t>
      </w:r>
    </w:p>
    <w:p>
      <w:pPr>
        <w:pStyle w:val="ListNumber"/>
      </w:pPr>
      <w:r>
        <w:t>点篇目卡片进入编辑器。</w:t>
      </w:r>
    </w:p>
    <w:p>
      <w:pPr>
        <w:pStyle w:val="ListNumber"/>
      </w:pPr>
      <w:r>
        <w:t>每句显示序号、原文、译文、词条；右侧有「出题」「删除本句」等按钮。</w:t>
      </w:r>
    </w:p>
    <w:p>
      <w:pPr>
        <w:pStyle w:val="ListNumber"/>
      </w:pPr>
      <w:r>
        <w:t>点词条可以改词性、释义；点「新增句子」增加一句；点「新增词条」给当前句加注释。</w:t>
      </w:r>
    </w:p>
    <w:p>
      <w:pPr>
        <w:pStyle w:val="ListNumber"/>
      </w:pPr>
      <w:r>
        <w:t>右侧「已校对」开关控制这篇是否计入已校对；批量校对可用快捷键 Ctrl+Enter。</w:t>
      </w:r>
    </w:p>
    <w:p>
      <w:pPr>
        <w:pStyle w:val="ListNumber"/>
      </w:pPr>
      <w:r>
        <w:t>篇目列表右侧 ↑ ↓ 可以调整顺序；导出时按这个顺序排列。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acher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老师端编辑器</w:t>
      </w:r>
    </w:p>
    <w:p>
      <w:pPr>
        <w:pStyle w:val="Heading2"/>
      </w:pPr>
      <w:r>
        <w:t>3.3 自定义题目（出题）</w:t>
      </w:r>
    </w:p>
    <w:p>
      <w:pPr>
        <w:pStyle w:val="ListNumber"/>
      </w:pPr>
      <w:r>
        <w:t>在编辑器里找到要出题的那一句，点右侧「问号」图标。</w:t>
      </w:r>
    </w:p>
    <w:p>
      <w:pPr>
        <w:pStyle w:val="ListNumber"/>
      </w:pPr>
      <w:r>
        <w:t>弹窗里会带上句子原文；填写：加点词、正确释义、干扰项 1/2/3、解析（可选）。</w:t>
      </w:r>
    </w:p>
    <w:p>
      <w:pPr>
        <w:pStyle w:val="ListNumber"/>
      </w:pPr>
      <w:r>
        <w:t>点「保存」。题目会存在本机，并随内容包一起导出。</w:t>
      </w:r>
    </w:p>
    <w:p>
      <w:pPr>
        <w:pStyle w:val="ListNumber"/>
      </w:pPr>
      <w:r>
        <w:t>学生导入内容包后，刷题时会随机出现这些题。</w:t>
      </w:r>
    </w:p>
    <w:p>
      <w:r>
        <w:rPr>
          <w:b/>
          <w:color w:val="C4553B"/>
        </w:rPr>
        <w:t>提示：干扰项尽量选同一篇课文里的其他释义，难度更接近考试；至少填 1 个干扰项才能保存。</w:t>
      </w:r>
    </w:p>
    <w:p>
      <w:pPr>
        <w:pStyle w:val="Heading2"/>
      </w:pPr>
      <w:r>
        <w:t>3.4 批量校对与快捷键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sz w:val="19"/>
              </w:rPr>
              <w:t>快捷键</w:t>
            </w:r>
          </w:p>
        </w:tc>
        <w:tc>
          <w:tcPr>
            <w:tcW w:type="dxa" w:w="4802"/>
          </w:tcPr>
          <w:p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Ctrl + Enter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当前篇目标记为已校对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Ctrl + P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预览当前篇目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Ctrl + K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进入课堂模式</w:t>
            </w:r>
          </w:p>
        </w:tc>
      </w:tr>
    </w:tbl>
    <w:p>
      <w:r>
        <w:t>篇目列表上方的「全部 / 待校对 / 已校对」可以快速筛出还没校对的篇目。</w:t>
      </w:r>
    </w:p>
    <w:p>
      <w:pPr>
        <w:pStyle w:val="Heading2"/>
      </w:pPr>
      <w:r>
        <w:t>3.5 导出内容包</w:t>
      </w:r>
    </w:p>
    <w:p>
      <w:pPr>
        <w:pStyle w:val="ListNumber"/>
      </w:pPr>
      <w:r>
        <w:t>左侧点「导出」。</w:t>
      </w:r>
    </w:p>
    <w:p>
      <w:pPr>
        <w:pStyle w:val="ListNumber"/>
      </w:pPr>
      <w:r>
        <w:t>在保存对话框里选择位置（建议桌面），文件名默认带日期，扩展名 .wyc。</w:t>
      </w:r>
    </w:p>
    <w:p>
      <w:pPr>
        <w:pStyle w:val="ListNumber"/>
      </w:pPr>
      <w:r>
        <w:t>导出包包含：所有未删除篇目、句子、词条、自定义题目，以及版本号和 SHA-256 校验。</w:t>
      </w:r>
    </w:p>
    <w:p>
      <w:pPr>
        <w:pStyle w:val="ListNumber"/>
      </w:pPr>
      <w:r>
        <w:t>把 .wyc 文件通过 QQ/微信发给学生即可。</w:t>
      </w:r>
    </w:p>
    <w:p>
      <w:pPr>
        <w:pStyle w:val="Heading2"/>
      </w:pPr>
      <w:r>
        <w:t>3.6 导入内容包</w:t>
      </w:r>
    </w:p>
    <w:p>
      <w:r>
        <w:t>左侧「导入」→ 选择 .wyc 文件。导入会新增或覆盖同 ID 篇目，不会清空学生数据。导入后可点「刷新内容」查看。</w:t>
      </w:r>
    </w:p>
    <w:p>
      <w:pPr>
        <w:pStyle w:val="Heading2"/>
      </w:pPr>
      <w:r>
        <w:t>3.7 课堂模式</w:t>
      </w:r>
    </w:p>
    <w:p>
      <w:r>
        <w:t>在编辑器按 Ctrl+K，或点右上角课堂图标，进入全屏课堂模式：逐句展示、可开关注释/译文、翻句。适合投影上课。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2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assr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课堂模式</w:t>
      </w:r>
    </w:p>
    <w:p>
      <w:pPr>
        <w:pStyle w:val="Heading1"/>
      </w:pPr>
      <w:r>
        <w:t>四、Android 手机安装</w:t>
      </w:r>
    </w:p>
    <w:p>
      <w:r>
        <w:t>手机安装的核心是：把 APK 文件传到手机 → 找到它 → 允许安装 → 安装。不同品牌手机的菜单文字略有差异，但步骤一致。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2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ph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手机安装四步</w:t>
      </w:r>
    </w:p>
    <w:p>
      <w:pPr>
        <w:pStyle w:val="Heading2"/>
      </w:pPr>
      <w:r>
        <w:t>4.1 把 APK 传到手机（任选一种）</w:t>
      </w:r>
    </w:p>
    <w:p>
      <w:pPr>
        <w:pStyle w:val="ListBullet"/>
      </w:pPr>
      <w:r>
        <w:t>QQ：电脑登录 QQ → 我的设备/手机 → 发送文件 → 手机上点开。</w:t>
      </w:r>
    </w:p>
    <w:p>
      <w:pPr>
        <w:pStyle w:val="ListBullet"/>
      </w:pPr>
      <w:r>
        <w:t>微信：文件传输助手 → 发送文件 → 手机上点开。</w:t>
      </w:r>
    </w:p>
    <w:p>
      <w:pPr>
        <w:pStyle w:val="ListBullet"/>
      </w:pPr>
      <w:r>
        <w:t>数据线：手机连电脑，把 APK 复制到「Download」文件夹。</w:t>
      </w:r>
    </w:p>
    <w:p>
      <w:pPr>
        <w:pStyle w:val="ListBullet"/>
      </w:pPr>
      <w:r>
        <w:t>网盘：上传后手机下载。</w:t>
      </w:r>
    </w:p>
    <w:p>
      <w:pPr>
        <w:pStyle w:val="Heading2"/>
      </w:pPr>
      <w:r>
        <w:t>4.2 微信/QQ 里不能直接安装怎么办</w:t>
      </w:r>
    </w:p>
    <w:p>
      <w:r>
        <w:t>微信/QQ 出于安全策略，通常不提供「直接安装」，这是正常的。按下面任一方式处理：</w:t>
      </w:r>
    </w:p>
    <w:p>
      <w:pPr>
        <w:pStyle w:val="ListNumber"/>
      </w:pPr>
      <w:r>
        <w:t>在 QQ/微信里点开 APK → 右上角「…」→「保存到手机」或「用其他应用打开」。</w:t>
      </w:r>
    </w:p>
    <w:p>
      <w:pPr>
        <w:pStyle w:val="ListNumber"/>
      </w:pPr>
      <w:r>
        <w:t>打开手机「文件管理」→「下载」或「QQ/微信 文件夹」→ 找到 .apk → 点击安装。</w:t>
      </w:r>
    </w:p>
    <w:p>
      <w:pPr>
        <w:pStyle w:val="ListNumber"/>
      </w:pPr>
      <w:r>
        <w:t>如果弹出「用其他应用打开」，选「软件包安装程序」或「设置」；若没有，先在文件管理器里点。</w:t>
      </w:r>
    </w:p>
    <w:p>
      <w:pPr>
        <w:pStyle w:val="Heading2"/>
      </w:pPr>
      <w:r>
        <w:t>4.3 允许安装未知应用</w:t>
      </w:r>
    </w:p>
    <w:p>
      <w:r>
        <w:t>首次安装时，系统会提示「为了安全，你的手机不允许安装未知应用」。点「设置」→ 找到当前来源（QQ/微信/文件管理）→ 打开「允许安装」。然后返回继续安装。</w:t>
      </w:r>
    </w:p>
    <w:p>
      <w:pPr>
        <w:pStyle w:val="Heading2"/>
      </w:pPr>
      <w:r>
        <w:t>4.4 安装与覆盖升级</w:t>
      </w:r>
    </w:p>
    <w:p>
      <w:pPr>
        <w:pStyle w:val="ListBullet"/>
      </w:pPr>
      <w:r>
        <w:t>点「安装」→ 等待 →「打开」。</w:t>
      </w:r>
    </w:p>
    <w:p>
      <w:pPr>
        <w:pStyle w:val="ListBullet"/>
      </w:pPr>
      <w:r>
        <w:t>以后有新版本 APK，直接再安装一次即可覆盖升级，学习数据会保留。</w:t>
      </w:r>
    </w:p>
    <w:p>
      <w:pPr>
        <w:pStyle w:val="ListBullet"/>
      </w:pPr>
      <w:r>
        <w:t>如果提示「应用未安装」，先卸载旧版再装（会清数据，谨慎）；或检查是否与旧版签名一致。</w:t>
      </w:r>
    </w:p>
    <w:p>
      <w:pPr>
        <w:pStyle w:val="Heading1"/>
      </w:pPr>
      <w:r>
        <w:t>五、学生端使用</w:t>
      </w:r>
    </w:p>
    <w:p>
      <w:r>
        <w:t>底部有五个标签：读、背、练、训、我。下面按顺序说明。</w:t>
      </w:r>
    </w:p>
    <w:p>
      <w:pPr>
        <w:pStyle w:val="Heading2"/>
      </w:pPr>
      <w:r>
        <w:t>5.1 读：课文阅读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a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阅读页</w:t>
      </w:r>
    </w:p>
    <w:p>
      <w:pPr>
        <w:pStyle w:val="ListBullet"/>
      </w:pPr>
      <w:r>
        <w:t>首页点任意篇目进入阅读；每句下方有译文。</w:t>
      </w:r>
    </w:p>
    <w:p>
      <w:pPr>
        <w:pStyle w:val="ListBullet"/>
      </w:pPr>
      <w:r>
        <w:t>点句中的彩色词，弹出注释卡：词性、释义。</w:t>
      </w:r>
    </w:p>
    <w:p>
      <w:pPr>
        <w:pStyle w:val="ListBullet"/>
      </w:pPr>
      <w:r>
        <w:t>右上角「Aa」调字号与行距，设置会保存。</w:t>
      </w:r>
    </w:p>
    <w:p>
      <w:pPr>
        <w:pStyle w:val="ListBullet"/>
      </w:pPr>
      <w:r>
        <w:t>右上角「收集本篇生词」把本篇词条加入字词卡。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首页：35 篇内置内容</w:t>
      </w:r>
    </w:p>
    <w:p>
      <w:pPr>
        <w:pStyle w:val="Heading2"/>
      </w:pPr>
      <w:r>
        <w:t>5.2 背：字词卡与间隔复习</w:t>
      </w:r>
    </w:p>
    <w:p>
      <w:r>
        <w:t>「背」里是按 SRS 间隔重复安排的字词卡。正面是词，先自己回忆；点一下翻到背面看释义，再选择「忘记 / 模糊 / 记住」等评分。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08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pa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字词卡正面与背面</w:t>
      </w:r>
    </w:p>
    <w:p>
      <w:pPr>
        <w:pStyle w:val="ListBullet"/>
      </w:pPr>
      <w:r>
        <w:t>第一次没有卡片时，点「一键收集全部生词」或阅读页收集。</w:t>
      </w:r>
    </w:p>
    <w:p>
      <w:pPr>
        <w:pStyle w:val="ListBullet"/>
      </w:pPr>
      <w:r>
        <w:t>每天打开「背」，优先复习到期的卡片。</w:t>
      </w:r>
    </w:p>
    <w:p>
      <w:pPr>
        <w:pStyle w:val="ListBullet"/>
      </w:pPr>
      <w:r>
        <w:t>评分会影响下次出现时间，坚持几天效果最好。</w:t>
      </w:r>
    </w:p>
    <w:p>
      <w:pPr>
        <w:pStyle w:val="Heading2"/>
      </w:pPr>
      <w:r>
        <w:t>5.3 练：刷题与错题本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i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刷题：词义选择</w:t>
      </w:r>
    </w:p>
    <w:p>
      <w:pPr>
        <w:pStyle w:val="ListBullet"/>
      </w:pPr>
      <w:r>
        <w:t>「练」→ 开始练习，从 35 篇中抽 10 道词义题。</w:t>
      </w:r>
    </w:p>
    <w:p>
      <w:pPr>
        <w:pStyle w:val="ListBullet"/>
      </w:pPr>
      <w:r>
        <w:t>做完显示正确率；答错的词进入「我 → 错题本」。</w:t>
      </w:r>
    </w:p>
    <w:p>
      <w:pPr>
        <w:pStyle w:val="ListBullet"/>
      </w:pPr>
      <w:r>
        <w:t>错题本里可以「重练错题」，只抽错题。</w:t>
      </w:r>
    </w:p>
    <w:p>
      <w:pPr>
        <w:pStyle w:val="Heading2"/>
      </w:pPr>
      <w:r>
        <w:t>5.4 训：词义专项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词义专项：三类训练</w:t>
      </w:r>
    </w:p>
    <w:p>
      <w:pPr>
        <w:pStyle w:val="ListBullet"/>
      </w:pPr>
      <w:r>
        <w:t>熟词生义 40 条：常见字在文言中的特殊含义。</w:t>
      </w:r>
    </w:p>
    <w:p>
      <w:pPr>
        <w:pStyle w:val="ListBullet"/>
      </w:pPr>
      <w:r>
        <w:t>一词多义 25 词 / 80 义项：同字在不同语境的意思。</w:t>
      </w:r>
    </w:p>
    <w:p>
      <w:pPr>
        <w:pStyle w:val="ListBullet"/>
      </w:pPr>
      <w:r>
        <w:t>古今异义 30 条：字形相同、古今意义不同。</w:t>
      </w:r>
    </w:p>
    <w:p>
      <w:pPr>
        <w:pStyle w:val="ListBullet"/>
      </w:pPr>
      <w:r>
        <w:t>每类可以浏览条目，也可以「自测」抽 10 题。</w:t>
      </w:r>
    </w:p>
    <w:p>
      <w:pPr>
        <w:pStyle w:val="Heading2"/>
      </w:pPr>
      <w:r>
        <w:t>5.5 我：统计、导入与设置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0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我的页面</w:t>
      </w:r>
    </w:p>
    <w:p>
      <w:pPr>
        <w:pStyle w:val="ListBullet"/>
      </w:pPr>
      <w:r>
        <w:t>上方统计：复习卡、待复习、错题、今日复习、今日刷题、正确率。</w:t>
      </w:r>
    </w:p>
    <w:p>
      <w:pPr>
        <w:pStyle w:val="ListBullet"/>
      </w:pPr>
      <w:r>
        <w:t>「导入内容包」：选择 .wyc 文件导入老师的新内容。</w:t>
      </w:r>
    </w:p>
    <w:p>
      <w:pPr>
        <w:pStyle w:val="ListBullet"/>
      </w:pPr>
      <w:r>
        <w:t>「清空学习数据」：清空复习卡与错题（谨慎）。</w:t>
      </w:r>
    </w:p>
    <w:p>
      <w:pPr>
        <w:pStyle w:val="ListBullet"/>
      </w:pPr>
      <w:r>
        <w:t>最下方显示版本号，报问题时请提供。</w:t>
      </w:r>
    </w:p>
    <w:p>
      <w:pPr>
        <w:pStyle w:val="Heading1"/>
      </w:pPr>
      <w:r>
        <w:t>六、内容包导入与更新</w:t>
      </w:r>
    </w:p>
    <w:p>
      <w:r>
        <w:t>内容包（.wyc）是老师端导出的 ZIP 包，包含课文、词条、自定义题目和校验信息。学生导入后就能看到老师的新内容，不需要重新装 APK。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p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C66"/>
          <w:sz w:val="18"/>
        </w:rPr>
        <w:t>内容包导入三步</w:t>
      </w:r>
    </w:p>
    <w:p>
      <w:pPr>
        <w:pStyle w:val="Heading2"/>
      </w:pPr>
      <w:r>
        <w:t>6.1 标准流程</w:t>
      </w:r>
    </w:p>
    <w:p>
      <w:pPr>
        <w:pStyle w:val="ListNumber"/>
      </w:pPr>
      <w:r>
        <w:t>老师在 Windows 老师端「导出」，选择保存位置，得到 .wyc。</w:t>
      </w:r>
    </w:p>
    <w:p>
      <w:pPr>
        <w:pStyle w:val="ListNumber"/>
      </w:pPr>
      <w:r>
        <w:t>通过 QQ/微信把 .wyc 原文件发给学生（不要压缩、不要改名后缀）。</w:t>
      </w:r>
    </w:p>
    <w:p>
      <w:pPr>
        <w:pStyle w:val="ListNumber"/>
      </w:pPr>
      <w:r>
        <w:t>学生打开 App →「我」→「导入内容包」→ 选择文件；或在 QQ/微信里「用其他应用打开」选文言研习。</w:t>
      </w:r>
    </w:p>
    <w:p>
      <w:pPr>
        <w:pStyle w:val="ListNumber"/>
      </w:pPr>
      <w:r>
        <w:t>导入成功后回到首页，下拉/刷新即可看到新篇目。</w:t>
      </w:r>
    </w:p>
    <w:p>
      <w:pPr>
        <w:pStyle w:val="Heading2"/>
      </w:pPr>
      <w:r>
        <w:t>6.2 导入失败常见原因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sz w:val="19"/>
              </w:rPr>
              <w:t>提示/现象</w:t>
            </w:r>
          </w:p>
        </w:tc>
        <w:tc>
          <w:tcPr>
            <w:tcW w:type="dxa" w:w="3202"/>
          </w:tcPr>
          <w:p>
            <w:r>
              <w:rPr>
                <w:b/>
                <w:sz w:val="19"/>
              </w:rPr>
              <w:t>原因</w:t>
            </w:r>
          </w:p>
        </w:tc>
        <w:tc>
          <w:tcPr>
            <w:tcW w:type="dxa" w:w="3202"/>
          </w:tcPr>
          <w:p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校验失败 / checksum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文件传输损坏或被改名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重新发送原文件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schemaVersion 不支持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内容包太新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升级 App 到最新版本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找不到内容 / 0 篇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包内没有课文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让老师重新导出</w:t>
            </w:r>
          </w:p>
        </w:tc>
      </w:tr>
      <w:tr>
        <w:tc>
          <w:tcPr>
            <w:tcW w:type="dxa" w:w="3202"/>
          </w:tcPr>
          <w:p>
            <w:r>
              <w:rPr>
                <w:sz w:val="19"/>
              </w:rPr>
              <w:t>点了没反应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选择的是压缩包或错误文件</w:t>
            </w:r>
          </w:p>
        </w:tc>
        <w:tc>
          <w:tcPr>
            <w:tcW w:type="dxa" w:w="3202"/>
          </w:tcPr>
          <w:p>
            <w:r>
              <w:rPr>
                <w:sz w:val="19"/>
              </w:rPr>
              <w:t>确认扩展名是 .wyc</w:t>
            </w:r>
          </w:p>
        </w:tc>
      </w:tr>
    </w:tbl>
    <w:p>
      <w:pPr>
        <w:pStyle w:val="Heading2"/>
      </w:pPr>
      <w:r>
        <w:t>6.3 什么时候更新 APK，什么时候更新内容包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sz w:val="19"/>
              </w:rPr>
              <w:t>改了什么</w:t>
            </w:r>
          </w:p>
        </w:tc>
        <w:tc>
          <w:tcPr>
            <w:tcW w:type="dxa" w:w="4802"/>
          </w:tcPr>
          <w:p>
            <w:r>
              <w:rPr>
                <w:b/>
                <w:sz w:val="19"/>
              </w:rPr>
              <w:t>需要更新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课文、注释、题目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内容包 .wyc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App 功能、界面、修 bug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重新安装 APK（覆盖安装保留数据）</w:t>
            </w:r>
          </w:p>
        </w:tc>
      </w:tr>
    </w:tbl>
    <w:p>
      <w:pPr>
        <w:pStyle w:val="Heading1"/>
      </w:pPr>
      <w:r>
        <w:t>七、数据、备份与卸载</w:t>
      </w:r>
    </w:p>
    <w:p>
      <w:pPr>
        <w:pStyle w:val="ListBullet"/>
      </w:pPr>
      <w:r>
        <w:t>学习数据：复习卡、复习记录、错题、今日统计、字号设置。</w:t>
      </w:r>
    </w:p>
    <w:p>
      <w:pPr>
        <w:pStyle w:val="ListBullet"/>
      </w:pPr>
      <w:r>
        <w:t>Windows 位置：%APPDATA%\wenyan（teacher_edits.json、cards.json、stats.json 等）。</w:t>
      </w:r>
    </w:p>
    <w:p>
      <w:pPr>
        <w:pStyle w:val="ListBullet"/>
      </w:pPr>
      <w:r>
        <w:t>Android 位置：App 私有目录，普通文件管理器看不到；覆盖安装保留。</w:t>
      </w:r>
    </w:p>
    <w:p>
      <w:pPr>
        <w:pStyle w:val="ListBullet"/>
      </w:pPr>
      <w:r>
        <w:t>备份 Windows 数据：退出 App，复制整个 %APPDATA%\wenyan 文件夹。</w:t>
      </w:r>
    </w:p>
    <w:p>
      <w:pPr>
        <w:pStyle w:val="ListBullet"/>
      </w:pPr>
      <w:r>
        <w:t>卸载 App 或手动删除该文件夹会清空数据。</w:t>
      </w:r>
    </w:p>
    <w:p>
      <w:pPr>
        <w:pStyle w:val="ListBullet"/>
      </w:pPr>
      <w:r>
        <w:t>换手机：先导出/备份；目前没有云同步，需手动迁移。</w:t>
      </w:r>
    </w:p>
    <w:p>
      <w:pPr>
        <w:pStyle w:val="Heading1"/>
      </w:pPr>
      <w:r>
        <w:t>八、常见问题（FAQ）</w:t>
      </w:r>
    </w:p>
    <w:p>
      <w:pPr>
        <w:pStyle w:val="Heading2"/>
      </w:pPr>
      <w:r>
        <w:t>Q1：Windows 双击没反应 / 白屏</w:t>
      </w:r>
    </w:p>
    <w:p>
      <w:r>
        <w:t>先确认是整个文件夹解压后运行；若仍空白，把 %APPDATA%\wenyan\error.log 发给开发者。新版本遇到异常会显示红色错误文字，不再纯白屏。</w:t>
      </w:r>
    </w:p>
    <w:p>
      <w:pPr>
        <w:pStyle w:val="Heading2"/>
      </w:pPr>
      <w:r>
        <w:t>Q2：Windows 提示「Windows 已保护你的电脑」</w:t>
      </w:r>
    </w:p>
    <w:p>
      <w:r>
        <w:t>这是 SmartScreen 对未签名 exe 的提示。点「更多信息」→「仍要运行」。</w:t>
      </w:r>
    </w:p>
    <w:p>
      <w:pPr>
        <w:pStyle w:val="Heading2"/>
      </w:pPr>
      <w:r>
        <w:t>Q3：手机提示「应用未安装」</w:t>
      </w:r>
    </w:p>
    <w:p>
      <w:r>
        <w:t>可能是旧版签名不同或安装包损坏。先确认 APK 完整（重新传一次）；必要时卸载旧版再装（会清数据）。</w:t>
      </w:r>
    </w:p>
    <w:p>
      <w:pPr>
        <w:pStyle w:val="Heading2"/>
      </w:pPr>
      <w:r>
        <w:t>Q4：微信/QQ 里点 APK 没有安装按钮</w:t>
      </w:r>
    </w:p>
    <w:p>
      <w:r>
        <w:t>微信/QQ 不直接提供安装入口，先「保存到手机」，再到文件管理器里点开；或选择「用其他应用打开」。</w:t>
      </w:r>
    </w:p>
    <w:p>
      <w:pPr>
        <w:pStyle w:val="Heading2"/>
      </w:pPr>
      <w:r>
        <w:t>Q5：老师端改完，学生看不到</w:t>
      </w:r>
    </w:p>
    <w:p>
      <w:r>
        <w:t>老师端的修改只在本机。需要「导出」内容包 → 发给学生 → 学生「导入内容包」。</w:t>
      </w:r>
    </w:p>
    <w:p>
      <w:pPr>
        <w:pStyle w:val="Heading2"/>
      </w:pPr>
      <w:r>
        <w:t>Q6：导入内容包后篇目重复/没变化</w:t>
      </w:r>
    </w:p>
    <w:p>
      <w:r>
        <w:t>同 ID 篇目会覆盖；新 ID 会追加。导入后回首页刷新；若仍不对，核对内容包是否为最新导出。</w:t>
      </w:r>
    </w:p>
    <w:p>
      <w:pPr>
        <w:pStyle w:val="Heading2"/>
      </w:pPr>
      <w:r>
        <w:t>Q7：字号太小/太大</w:t>
      </w:r>
    </w:p>
    <w:p>
      <w:r>
        <w:t>阅读页右上角「Aa」，调字号与行距，自动保存。</w:t>
      </w:r>
    </w:p>
    <w:p>
      <w:pPr>
        <w:pStyle w:val="Heading2"/>
      </w:pPr>
      <w:r>
        <w:t>Q8：数据会不会丢</w:t>
      </w:r>
    </w:p>
    <w:p>
      <w:r>
        <w:t>覆盖安装 APK、导入内容包都不会清数据；卸载 App、删除 %APPDATA%\wenyan 会清空。</w:t>
      </w:r>
    </w:p>
    <w:p>
      <w:pPr>
        <w:pStyle w:val="Heading2"/>
      </w:pPr>
      <w:r>
        <w:t>Q9：内容准确吗</w:t>
      </w:r>
    </w:p>
    <w:p>
      <w:r>
        <w:t>内置 35 篇为 AI 辅助起草 + 结构化校验，释义与译文建议老师抽检后再正式用于教学。发现错误可在老师端直接改。</w:t>
      </w:r>
    </w:p>
    <w:p>
      <w:pPr>
        <w:pStyle w:val="Heading2"/>
      </w:pPr>
      <w:r>
        <w:t>Q10：支持 iOS / 云同步吗</w:t>
      </w:r>
    </w:p>
    <w:p>
      <w:r>
        <w:t>当前版本不支持 iOS，也不做云同步；通过内容包 + APK 分发。</w:t>
      </w:r>
    </w:p>
    <w:p>
      <w:pPr>
        <w:pStyle w:val="Heading1"/>
      </w:pPr>
      <w:r>
        <w:t>九、分发建议与文案</w:t>
      </w:r>
    </w:p>
    <w:p>
      <w:pPr>
        <w:pStyle w:val="Heading2"/>
      </w:pPr>
      <w:r>
        <w:t>9.1 发什么</w:t>
      </w:r>
    </w:p>
    <w:p>
      <w:pPr>
        <w:pStyle w:val="ListBullet"/>
      </w:pPr>
      <w:r>
        <w:t>学生：只发 APK +（可选）内容包。</w:t>
      </w:r>
    </w:p>
    <w:p>
      <w:pPr>
        <w:pStyle w:val="ListBullet"/>
      </w:pPr>
      <w:r>
        <w:t>老师：发 Windows zip + 教程 + 内容包。</w:t>
      </w:r>
    </w:p>
    <w:p>
      <w:pPr>
        <w:pStyle w:val="ListBullet"/>
      </w:pPr>
      <w:r>
        <w:t>群里发 APK 时，建议同时发一条「安装步骤」图，减少重复提问。</w:t>
      </w:r>
    </w:p>
    <w:p>
      <w:pPr>
        <w:pStyle w:val="Heading2"/>
      </w:pPr>
      <w:r>
        <w:t>9.2 QQ 群文案（可直接复制）</w:t>
      </w:r>
    </w:p>
    <w:p>
      <w:r>
        <w:t>【文言研习 v0.1.16】高中文言文离线学习 App，35 篇课文 + 词义训练。安卓手机装 APK；电脑老师端解压即用。完全离线、不登录。安装：下载 APK → 允许安装未知应用 → 安装。老师端：解压 zip → 双击 wenyan.exe → 右上角「老师端」。</w:t>
      </w:r>
    </w:p>
    <w:p>
      <w:pPr>
        <w:pStyle w:val="Heading2"/>
      </w:pPr>
      <w:r>
        <w:t>9.3 微信文案（可直接复制）</w:t>
      </w:r>
    </w:p>
    <w:p>
      <w:r>
        <w:t>文言研习 v0.1.16：高中文言文学习工具，学生手机看课文/背词/刷题，老师在电脑编辑内容并导出内容包。APK 在群文件，电脑端 zip 另发。安装遇到问题看《安装与使用教程》。</w:t>
      </w:r>
    </w:p>
    <w:p>
      <w:pPr>
        <w:pStyle w:val="Heading1"/>
      </w:pPr>
      <w:r>
        <w:t>附录：版本与内容清单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02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v0.1.16（versionCode 17）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内置篇目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35 篇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句子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994 句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逐词注释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4804 个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词义训练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熟词生义 40 / 一词多义 25 词 / 古今异义 30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开源地址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https://github.com/ranqiucheng/wenyan-study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内容包版本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2026.10-m6</w:t>
            </w:r>
          </w:p>
        </w:tc>
      </w:tr>
    </w:tbl>
    <w:p>
      <w:r>
        <w:t>本教程随版本更新；界面以实际版本为准。内容为学习参考，教材版权归原权利人所有。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455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